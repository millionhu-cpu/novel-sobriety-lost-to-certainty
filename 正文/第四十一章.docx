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第四十一章 神明之手与凡人之心</w:t>
      </w:r>
    </w:p>
    <w:p>
      <w:r>
        <w:t>晓宇和晓晴满百天的时候，宁宁画了一张全家福。</w:t>
      </w:r>
    </w:p>
    <w:p>
      <w:r>
        <w:t>画里有长着翅膀的弟弟妹妹，有大肚子的妈妈，还有穿着白大褂、像超人一样在天上飞的爸爸。</w:t>
      </w:r>
    </w:p>
    <w:p>
      <w:r>
        <w:t>这幅画被晓飞郑重其事地裱了起来，挂在了书房最显眼的位置。</w:t>
      </w:r>
    </w:p>
    <w:p>
      <w:r>
        <w:t>只是，自从双胞胎出院回家，这个“超人爸爸”能在书房欣赏这幅画的时间，越来越少了。</w:t>
      </w:r>
    </w:p>
    <w:p>
      <w:r>
        <w:t>沈氏医疗的新一代“X-1型”仿生心脏瓣膜，正式进入了国内首批FIM（首次人体临床试验）阶段。</w:t>
      </w:r>
    </w:p>
    <w:p>
      <w:r>
        <w:t>因为是直接关乎人命的植入类三类医疗器械，国家药监局的审批极其严苛。为了方便直接对接国内的三甲医院和患儿，丹麦的团队留在了哥本哈根继续做下一代材料的疲劳度开发，而作为首席科学官的苏黎，则带着核心数据团队，全面回国进驻了沈氏。</w:t>
      </w:r>
    </w:p>
    <w:p>
      <w:r>
        <w:t>而晓飞，褪去了集团总裁的定制西装，重新披上了他最熟悉的那身手术服。</w:t>
      </w:r>
    </w:p>
    <w:p>
      <w:r>
        <w:t>他是这个项目的三位联合主刀医生之一。</w:t>
      </w:r>
    </w:p>
    <w:p>
      <w:r>
        <w:t>也是最年轻、最拼命的那一个。</w:t>
      </w:r>
    </w:p>
    <w:p>
      <w:r>
        <w:t>“太太，沈先生昨晚又没回来睡。”</w:t>
      </w:r>
    </w:p>
    <w:p>
      <w:r>
        <w:t>早上，育儿嫂把刚冲好的奶粉递给我，小声说了一句。我怀里抱着正挥舞着小拳头的晓宇，脚边的摇篮里躺着吐泡泡的晓晴，无奈地笑了笑。</w:t>
      </w:r>
    </w:p>
    <w:p>
      <w:r>
        <w:t>“他在医院守夜呢。今天有两台高危的瓣膜置换。”</w:t>
      </w:r>
    </w:p>
    <w:p>
      <w:r>
        <w:t>我把奶嘴塞进晓宇嘴里，看着窗外的晨光，心里有一种说不出的平静与自豪。</w:t>
      </w:r>
    </w:p>
    <w:p>
      <w:r>
        <w:t>这几个月来，整个国内医疗界都在盯着沈氏。</w:t>
      </w:r>
    </w:p>
    <w:p>
      <w:r>
        <w:t>传统的小儿先心病瓣膜置换，要在胸口开一条长长的口子，锯开胸骨，让心脏停跳，建立体外循环。那种创伤，连成年人都难以承受，更何况是几岁的孩子。而且进口的动物源瓣膜动辄二三十万，几年后钙化还要再次开胸。</w:t>
      </w:r>
    </w:p>
    <w:p>
      <w:r>
        <w:t>而晓飞和苏黎带回来的，是经导管微创置入的抗钙化瓣膜。</w:t>
      </w:r>
    </w:p>
    <w:p>
      <w:r>
        <w:t>不需要开胸，只需要在大腿根部的股动脉打一个小孔，一根细细的导管顺着血管直达心脏，像一朵伞一样，在衰竭的心脏里撑开全新的生机。造价，仅仅不到三万块。</w:t>
      </w:r>
    </w:p>
    <w:p>
      <w:r>
        <w:t>这是在打破国外寡头的垄断，也是在替那些走投无路的家庭，向死神抢人。</w:t>
      </w:r>
    </w:p>
    <w:p>
      <w:r>
        <w:t>晓晴公益基金从全国贫困山区接来了第一批一百名患儿。</w:t>
      </w:r>
    </w:p>
    <w:p>
      <w:r>
        <w:t>晓飞作为首席医疗官，每天的工作量是恐怖的。</w:t>
      </w:r>
    </w:p>
    <w:p>
      <w:r>
        <w:t>他要在堆积如山的超声心动图、心脏CT和造影影像中，筛选出符合入组标准的患儿；要跟苏黎的团队反复推演瓣膜在不同畸形心脏里的流体力学数据；还要亲自上阵，在布满射线的导管室里，穿着三十多斤重的铅衣，一站就是十几个小时。</w:t>
      </w:r>
    </w:p>
    <w:p>
      <w:r>
        <w:t>下午的时候，陈峰给我打了个电话，说晓飞的胃病犯了，中午连饭都没吃就进了手术室。</w:t>
      </w:r>
    </w:p>
    <w:p>
      <w:r>
        <w:t>我把两个小的安顿好，让司机备了车，拎着保温桶，去了沈氏旗下的心血管专科医院。</w:t>
      </w:r>
    </w:p>
    <w:p>
      <w:r>
        <w:t>我没有惊动任何人，直接上了顶层的导管室手术区。</w:t>
      </w:r>
    </w:p>
    <w:p>
      <w:r>
        <w:t>走廊里很安静，只有中央空调的低鸣。</w:t>
      </w:r>
    </w:p>
    <w:p>
      <w:r>
        <w:t>导管室外的监控大屏前，站着几个人。我一眼就看到了苏黎。</w:t>
      </w:r>
    </w:p>
    <w:p>
      <w:r>
        <w:t>她穿着深蓝色的洗手衣，外面套着白大褂，手里捏着一个平板，眼睛死死地盯着屏幕上那颗正在跳动的、放大了无数倍的3D心脏影像。</w:t>
      </w:r>
    </w:p>
    <w:p>
      <w:r>
        <w:t>“苏黎。”我走过去，轻声叫了她一句。</w:t>
      </w:r>
    </w:p>
    <w:p>
      <w:r>
        <w:t>她回过头，看到是我，先是愣了一下，随即快步走过来。</w:t>
      </w:r>
    </w:p>
    <w:p>
      <w:r>
        <w:t>“静静，你怎么来了？双胞胎没闹你？”她压低了声音，语气里带着熟稔的亲切。</w:t>
      </w:r>
    </w:p>
    <w:p>
      <w:r>
        <w:t>经过之前丹麦的并肩作战，我和她之间早就没有了最初的那种微妙的防备。现在的她，在我眼里就是一个纯粹到极致的医学狂人。</w:t>
      </w:r>
    </w:p>
    <w:p>
      <w:r>
        <w:t>“我听陈峰说晓飞胃疼，给他送点粥。”我扬了扬手里的保温桶，目光转向屏幕，“里面情况怎么样？”</w:t>
      </w:r>
    </w:p>
    <w:p>
      <w:r>
        <w:t>听到我的问题，苏黎的神色瞬间变得凝重，甚至带着一丝平时难得一见的紧张。</w:t>
      </w:r>
    </w:p>
    <w:p>
      <w:r>
        <w:t>“是个六岁的小女孩，法洛四联症合并极重度主动脉瓣反流。心脏结构畸形得非常厉害，血管扭曲得像麻花一样。”</w:t>
      </w:r>
    </w:p>
    <w:p>
      <w:r>
        <w:t>苏黎的手指在平板上快速滑动，调出了一张血管造影图。</w:t>
      </w:r>
    </w:p>
    <w:p>
      <w:r>
        <w:t>“进口的导管根本过不去那个弯度。晓飞在用我们自己研发的柔性输送系统硬闯。这是目前为止难度最高的一台。如果送不到位，或者释放的时候发生瓣周漏，孩子在台上就下不来了。”</w:t>
      </w:r>
    </w:p>
    <w:p>
      <w:r>
        <w:t>我顺着她的目光看向导管室那扇厚重的铅门。</w:t>
      </w:r>
    </w:p>
    <w:p>
      <w:r>
        <w:t>门上的红灯刺眼地亮着：“手术中”。</w:t>
      </w:r>
    </w:p>
    <w:p>
      <w:r>
        <w:t>“他进去多久了？”</w:t>
      </w:r>
    </w:p>
    <w:p>
      <w:r>
        <w:t>“四个小时。”苏黎咬了咬下唇，“他穿着三十斤的铅衣，已经四个小时没动过地方了。”</w:t>
      </w:r>
    </w:p>
    <w:p>
      <w:r>
        <w:t>就在这时，旁边的对讲机里突然传来了急促的警报声，伴随着麻醉师变调的大喊：</w:t>
      </w:r>
    </w:p>
    <w:p>
      <w:r>
        <w:t>“血压掉到四十了！室颤！室颤！”</w:t>
      </w:r>
    </w:p>
    <w:p>
      <w:r>
        <w:t>苏黎的脸色唰地一下白了，手里的平板差点掉在地上。</w:t>
      </w:r>
    </w:p>
    <w:p>
      <w:r>
        <w:t>“发生了什么？”我心里猛地一沉。</w:t>
      </w:r>
    </w:p>
    <w:p>
      <w:r>
        <w:t>“导丝可能碰到了心室壁，引发了恶性心律失常。”苏黎的声音都在发抖。</w:t>
      </w:r>
    </w:p>
    <w:p>
      <w:r>
        <w:t>她是个顶尖的科学家，她能在实验室里面对无数次材料失败而面不改色，但在真实的、鲜血淋漓的手术台前，面对一条即将流逝的生命，她依然会感到恐惧。</w:t>
      </w:r>
    </w:p>
    <w:p>
      <w:r>
        <w:t>对讲机里一片混乱的脚步声和仪器尖锐的报警声。</w:t>
      </w:r>
    </w:p>
    <w:p>
      <w:r>
        <w:t>“推肾上腺素！准备除颤！”</w:t>
      </w:r>
    </w:p>
    <w:p>
      <w:r>
        <w:t>“不行，输送系统还在里面，除颤可能会导致瓣膜提前释放卡死！”</w:t>
      </w:r>
    </w:p>
    <w:p>
      <w:r>
        <w:t>就在所有人慌乱的时候，对讲机里传来了一个声音。</w:t>
      </w:r>
    </w:p>
    <w:p>
      <w:r>
        <w:t>是晓飞的声音。</w:t>
      </w:r>
    </w:p>
    <w:p>
      <w:r>
        <w:t>低沉，沙哑，却带着一种足以压下所有恐慌的、绝对的冷静。</w:t>
      </w:r>
    </w:p>
    <w:p>
      <w:r>
        <w:t>“不除颤。一助，稳住导管尾端，一毫米都不许动。麻醉，给我两分钟，把血压提上来。”</w:t>
      </w:r>
    </w:p>
    <w:p>
      <w:r>
        <w:t>“沈总，可是……”</w:t>
      </w:r>
    </w:p>
    <w:p>
      <w:r>
        <w:t>“没有可是。看好监护仪。”</w:t>
      </w:r>
    </w:p>
    <w:p>
      <w:r>
        <w:t>隔着玻璃，我隐约能看到无影灯下那个高大的背影。</w:t>
      </w:r>
    </w:p>
    <w:p>
      <w:r>
        <w:t>他没有退缩，没有慌乱。他就像一尊定海神针，钉在了那张手术台前。</w:t>
      </w:r>
    </w:p>
    <w:p>
      <w:r>
        <w:t>监控屏幕上，那根纤细的导丝在剧烈跳动的心脏里，以一种极其不可思议的角度，轻巧而精准地绕过了一个致命的弯折，然后，准确无误地停在了那个残缺的瓣膜环位置。</w:t>
      </w:r>
    </w:p>
    <w:p>
      <w:r>
        <w:t>“释放。”晓飞下达了指令。</w:t>
      </w:r>
    </w:p>
    <w:p>
      <w:r>
        <w:t>屏幕上，那个半透明的“X-1型瓣膜”，像一朵在绝境中绽放的花，瞬间撑开，完美地贴合在了病灶处。</w:t>
      </w:r>
    </w:p>
    <w:p>
      <w:r>
        <w:t>原本疯狂倒流的血液，瞬间被这扇崭新的“门”稳稳地挡住，变成了规律的单向奔流。</w:t>
      </w:r>
    </w:p>
    <w:p>
      <w:r>
        <w:t>“血压回升了！”</w:t>
      </w:r>
    </w:p>
    <w:p>
      <w:r>
        <w:t>“心律恢复窦性！”</w:t>
      </w:r>
    </w:p>
    <w:p>
      <w:r>
        <w:t>“跨瓣压差个位数！没有瓣周漏！”</w:t>
      </w:r>
    </w:p>
    <w:p>
      <w:r>
        <w:t>对讲机里传来了抑制不住的欢呼声。</w:t>
      </w:r>
    </w:p>
    <w:p>
      <w:r>
        <w:t>导管室外的走廊上，苏黎长长地、深深地吐出了一口气。</w:t>
      </w:r>
    </w:p>
    <w:p>
      <w:r>
        <w:t>我转过头看她。</w:t>
      </w:r>
    </w:p>
    <w:p>
      <w:r>
        <w:t>却发现她正死死地盯着屏幕上晓飞的背影，眼眶红了。</w:t>
      </w:r>
    </w:p>
    <w:p>
      <w:r>
        <w:t>那种眼神，我太熟悉了。</w:t>
      </w:r>
    </w:p>
    <w:p>
      <w:r>
        <w:t>那不是一个科学家在看到自己的产品成功植入时的兴奋。</w:t>
      </w:r>
    </w:p>
    <w:p>
      <w:r>
        <w:t>那是一个女人，在亲眼目睹了一个男人在生死关头展现出的绝对力量与悲悯之心后，不由自主产生的、灵魂深处的震撼与仰望。</w:t>
      </w:r>
    </w:p>
    <w:p>
      <w:r>
        <w:t>苏黎一直是个骄傲的人。她见惯了资本的逐利，也见惯了学术界的纸上谈兵。</w:t>
      </w:r>
    </w:p>
    <w:p>
      <w:r>
        <w:t>她或许曾经只把沈晓飞当成一个有钱的“金主”和有远见的老板。</w:t>
      </w:r>
    </w:p>
    <w:p>
      <w:r>
        <w:t>但此刻，这个穿着沉重铅衣、在射线和鲜血中把一条命从死神手里生生夺回来的男人，彻底击碎了她所有的理智高墙。</w:t>
      </w:r>
    </w:p>
    <w:p>
      <w:r>
        <w:t>“他……”苏黎的声音有些更咽，她似乎意识到了我的目光，迅速转过头，掩饰地擦了一下眼角，“他的手感和判断力，是我见过所有心外科医生里，最顶尖的。”</w:t>
      </w:r>
    </w:p>
    <w:p>
      <w:r>
        <w:t>“是啊。”我淡淡地笑了笑，并没有点破她那一瞬间的失态，“他是个好医生。”</w:t>
      </w:r>
    </w:p>
    <w:p>
      <w:r>
        <w:t>半个小时后，手术结束。</w:t>
      </w:r>
    </w:p>
    <w:p>
      <w:r>
        <w:t>铅门打开，晓飞走了出来。</w:t>
      </w:r>
    </w:p>
    <w:p>
      <w:r>
        <w:t>他摘下口罩和无菌帽，额前的头发完全被汗水浸透了，软软地贴在脸上。眼里的红血丝重得吓人，脸色因为长时间负重和未进食而透着一种灰白。</w:t>
      </w:r>
    </w:p>
    <w:p>
      <w:r>
        <w:t>但他出来的第一件事，不是去休息，而是大步走向苏黎。</w:t>
      </w:r>
    </w:p>
    <w:p>
      <w:r>
        <w:t>“苏黎，”他的声音透着极度的疲惫，但依然逻辑清晰，“刚才过主动脉弓的时候，输送系统的抗折折弯度还是有点硬。这孩子血管畸形严重，如果是更小的婴儿，可能会有穿孔风险。你今晚带团队把材料的柔韧度模型再跑一遍。”</w:t>
      </w:r>
    </w:p>
    <w:p>
      <w:r>
        <w:t>苏黎仰着头看他。</w:t>
      </w:r>
    </w:p>
    <w:p>
      <w:r>
        <w:t>她的目光从他汗湿的额头，滑到他因为长时间紧握手术器械而有些发抖的双手上。</w:t>
      </w:r>
    </w:p>
    <w:p>
      <w:r>
        <w:t>“好。”她轻声答应，眼神里多了一种以前从未有过的柔软和顺从，“你去休息吧，这里交给我。”</w:t>
      </w:r>
    </w:p>
    <w:p>
      <w:r>
        <w:t>晓飞点了点头，这才转过头，看到了站在一旁的我。</w:t>
      </w:r>
    </w:p>
    <w:p>
      <w:r>
        <w:t>他眼里的凌厉和专注瞬间潮水般退去，融化成了那种专属于我的、无奈又宠溺的笑意。</w:t>
      </w:r>
    </w:p>
    <w:p>
      <w:r>
        <w:t>“你怎么来了？”他拖着疲惫的身体走过来，完全不顾及旁边还有人，直接把下巴磕在了我的肩膀上，像个累极了的大型犬，“不是让你在家里好好睡午觉吗？”</w:t>
      </w:r>
    </w:p>
    <w:p>
      <w:r>
        <w:t>“来给你送饭啊。”我伸手摸了摸他汗湿的头发，心疼得不行，“胃还疼吗？”</w:t>
      </w:r>
    </w:p>
    <w:p>
      <w:r>
        <w:t>“看到你就不疼了。”他闭着眼睛，深深吸了一口我身上的味道，声音闷闷的，“那孩子活下来了，静静，她活下来了。”</w:t>
      </w:r>
    </w:p>
    <w:p>
      <w:r>
        <w:t>“我知道，我都看到了。”我轻轻拍着他的背，“你很棒，沈医生。”</w:t>
      </w:r>
    </w:p>
    <w:p>
      <w:r>
        <w:t>我眼角的余光扫过走廊的另一端。</w:t>
      </w:r>
    </w:p>
    <w:p>
      <w:r>
        <w:t>苏黎正站在那里，看着我们紧紧相拥的背影。</w:t>
      </w:r>
    </w:p>
    <w:p>
      <w:r>
        <w:t>她没有走过来打扰，只是安静地站着。</w:t>
      </w:r>
    </w:p>
    <w:p>
      <w:r>
        <w:t>在明亮的白炽灯下，我清楚地看到了她眼底那一抹深深的落寞，以及，一种无法自控的、正在疯狂滋长的情愫。</w:t>
      </w:r>
    </w:p>
    <w:p>
      <w:r>
        <w:t>我收回了目光。</w:t>
      </w:r>
    </w:p>
    <w:p>
      <w:r>
        <w:t>清醒如我，太知道那种眼神意味着什么了。</w:t>
      </w:r>
    </w:p>
    <w:p>
      <w:r>
        <w:t>那是一颗骄傲的心，在浑然不觉中，彻底沦陷的开始。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